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A8FF"/>
          <w:sz w:val="56"/>
        </w:rPr>
        <w:t>⚡ EOLO Trading System</w:t>
      </w:r>
    </w:p>
    <w:p>
      <w:pPr>
        <w:jc w:val="center"/>
      </w:pPr>
      <w:r>
        <w:rPr>
          <w:color w:val="555555"/>
          <w:sz w:val="32"/>
        </w:rPr>
        <w:t>Manual Completo de Implementación</w:t>
      </w:r>
    </w:p>
    <w:p>
      <w:pPr>
        <w:jc w:val="center"/>
      </w:pPr>
      <w:r>
        <w:rPr>
          <w:color w:val="555555"/>
          <w:sz w:val="24"/>
        </w:rPr>
        <w:t>Bot de Trading Automatizado con Schwab API + Google Cloud</w:t>
      </w:r>
    </w:p>
    <w:p/>
    <w:p>
      <w:pPr>
        <w:jc w:val="center"/>
      </w:pPr>
      <w:r>
        <w:rPr>
          <w:color w:val="555555"/>
          <w:sz w:val="20"/>
        </w:rPr>
        <w:t>Versión 1.0  |  Abril 2026</w:t>
      </w: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1. Arquitectura General del Sistema</w:t>
      </w:r>
    </w:p>
    <w:p>
      <w:pPr>
        <w:spacing w:after="80"/>
      </w:pPr>
      <w:r>
        <w:rPr>
          <w:b w:val="0"/>
          <w:sz w:val="20"/>
        </w:rPr>
        <w:t>EOLO es un sistema de trading automatizado que opera en tiempo real usando la API de Charles Schwab. Corre 24/7 en Google Cloud y analiza 5 acciones cada vez que cierra una vela de 5 minutos durante el horario de mercado (9:30–16:00 ET, lunes a viernes).</w:t>
      </w:r>
    </w:p>
    <w:p>
      <w:pPr>
        <w:spacing w:before="200" w:after="120"/>
      </w:pPr>
      <w:r>
        <w:rPr>
          <w:b/>
          <w:color w:val="1A1A2E"/>
          <w:sz w:val="28"/>
        </w:rPr>
        <w:t>Componentes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2592"/>
        <w:gridCol w:w="4896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6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Nombre en GCloud</w:t>
            </w:r>
          </w:p>
        </w:tc>
        <w:tc>
          <w:tcPr>
            <w:tcW w:type="dxa" w:w="489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Bot de Trading (Cloud Run)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eolo-bot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Analiza velas, detecta señales, ejecuta órdenes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Dashboard Web (Cloud Run)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eolo-dashboard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Visualiza P&amp;L, trades y estrategias en tiempo real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Token Refresh (Cloud Function)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refresh_tokens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Renueva el token de Schwab cada 25 minutos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Reporte Diario (Cloud Function)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daily_report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Envía resumen P&amp;L a Telegram a las 4:05 PM ET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Tokens, trades, config de estrategias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Secret Manager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Secretos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App key/secret de Schwab, credenciales Telegram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Cloud Scheduler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Cron jobs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Dispara token refresh y reporte diario automáticamente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Telegram Bot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Alertas BUY/SELL en tiempo real al celular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28"/>
        </w:rPr>
        <w:t>Flujo de datos</w:t>
      </w:r>
    </w:p>
    <w:p>
      <w:pPr>
        <w:spacing w:after="80"/>
      </w:pPr>
      <w:r>
        <w:rPr>
          <w:b w:val="0"/>
          <w:sz w:val="20"/>
        </w:rPr>
        <w:t>1. Cloud Scheduler llama a refresh_tokens cada 25 min → almacena access_token en Firestore.</w:t>
      </w:r>
    </w:p>
    <w:p>
      <w:pPr>
        <w:spacing w:after="80"/>
      </w:pPr>
      <w:r>
        <w:rPr>
          <w:b w:val="0"/>
          <w:sz w:val="20"/>
        </w:rPr>
        <w:t>2. eolo-bot corre en Cloud Run con min-instances=1 (siempre activo).</w:t>
      </w:r>
    </w:p>
    <w:p>
      <w:pPr>
        <w:spacing w:after="80"/>
      </w:pPr>
      <w:r>
        <w:rPr>
          <w:b w:val="0"/>
          <w:sz w:val="20"/>
        </w:rPr>
        <w:t>3. Cada 5 minutos (alineado al cierre de vela), el bot lee el token de Firestore y consulta la API de Schwab.</w:t>
      </w:r>
    </w:p>
    <w:p>
      <w:pPr>
        <w:spacing w:after="80"/>
      </w:pPr>
      <w:r>
        <w:rPr>
          <w:b w:val="0"/>
          <w:sz w:val="20"/>
        </w:rPr>
        <w:t>4. Si detecta señal BUY/SELL → guarda el trade en Firestore + envía alerta a Telegram.</w:t>
      </w:r>
    </w:p>
    <w:p>
      <w:pPr>
        <w:spacing w:after="80"/>
      </w:pPr>
      <w:r>
        <w:rPr>
          <w:b w:val="0"/>
          <w:sz w:val="20"/>
        </w:rPr>
        <w:t>5. El dashboard lee Firestore cada 30 segundos y muestra el estado en tiempo real.</w:t>
      </w:r>
    </w:p>
    <w:p>
      <w:pPr>
        <w:spacing w:after="80"/>
      </w:pPr>
      <w:r>
        <w:rPr>
          <w:b w:val="0"/>
          <w:sz w:val="20"/>
        </w:rPr>
        <w:t>6. A las 4:05 PM ET, Cloud Scheduler dispara daily_report → genera resumen y lo envía a Telegram.</w:t>
      </w:r>
    </w:p>
    <w:p>
      <w:pPr>
        <w:spacing w:before="200" w:after="120"/>
      </w:pPr>
      <w:r>
        <w:rPr>
          <w:b/>
          <w:color w:val="1A1A2E"/>
          <w:sz w:val="28"/>
        </w:rPr>
        <w:t>GCP Project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Project ID: 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Región    : us-east1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2. Setup Inicial de Google Cloud</w:t>
      </w:r>
    </w:p>
    <w:p>
      <w:pPr>
        <w:spacing w:before="200" w:after="120"/>
      </w:pPr>
      <w:r>
        <w:rPr>
          <w:b/>
          <w:color w:val="1A1A2E"/>
          <w:sz w:val="28"/>
        </w:rPr>
        <w:t>2.1 Crear proyecto y habilitar APIs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Login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auth login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config set project 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Habilitar APIs necesarias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run.googleapis.com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cloudfunctions.googleapis.com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cloudscheduler.googleapis.com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firestore.googleapis.com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secretmanager.googleapis.com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cloudbuild.googleapis.com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services enable artifactregistry.googleapis.com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2.2 Crear base de datos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firestore databases create --region=us-east1</w:t>
      </w:r>
    </w:p>
    <w:p>
      <w:pPr>
        <w:spacing w:after="80"/>
      </w:pPr>
    </w:p>
    <w:p>
      <w:pPr>
        <w:spacing w:after="80"/>
      </w:pPr>
      <w:r>
        <w:rPr>
          <w:b w:val="0"/>
          <w:sz w:val="20"/>
        </w:rPr>
        <w:t>Colecciones que se crean automáticamente al correr el bot:</w:t>
      </w:r>
    </w:p>
    <w:p>
      <w:pPr>
        <w:pStyle w:val="ListBullet"/>
        <w:spacing w:after="40"/>
      </w:pPr>
      <w:r>
        <w:rPr>
          <w:sz w:val="20"/>
        </w:rPr>
        <w:t>schwab-tokens / schwab-tokens-auth  →  access_token, refresh_token</w:t>
      </w:r>
    </w:p>
    <w:p>
      <w:pPr>
        <w:pStyle w:val="ListBullet"/>
        <w:spacing w:after="40"/>
      </w:pPr>
      <w:r>
        <w:rPr>
          <w:sz w:val="20"/>
        </w:rPr>
        <w:t>eolo-trades / {YYYY-MM-DD}  →  trades del día</w:t>
      </w:r>
    </w:p>
    <w:p>
      <w:pPr>
        <w:pStyle w:val="ListBullet"/>
        <w:spacing w:after="40"/>
      </w:pPr>
      <w:r>
        <w:rPr>
          <w:sz w:val="20"/>
        </w:rPr>
        <w:t>eolo-config / strategies  →  {ema_crossover: true, gap_fade: false}</w:t>
      </w:r>
    </w:p>
    <w:p>
      <w:pPr>
        <w:spacing w:before="200" w:after="120"/>
      </w:pPr>
      <w:r>
        <w:rPr>
          <w:b/>
          <w:color w:val="1A1A2E"/>
          <w:sz w:val="28"/>
        </w:rPr>
        <w:t>2.3 Crear secretos en Secret Manager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Credenciales de Schwab (obtener desde developer.schwab.com)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echo -n "TU_APP_KEY" | gcloud secrets create cs-app-key --data-file=-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echo -n "TU_APP_SECRET" | gcloud secrets create cs-app-secret --data-file=-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Credenciales de Telegram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echo -n "TU_BOT_TOKEN" | gcloud secrets create telegram-bot-token --data-file=-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echo -n "TU_CHAT_ID"   | gcloud secrets create telegram-chat-id --data-file=-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2.4 Dar permisos al Service Account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Obtener el service account por defecto de Cloud Run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PROJECT_NUMBER=$(gcloud projects describe eolo-schwab-agent --format="value(projectNumber)")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SA="${PROJECT_NUMBER}-compute@developer.gserviceaccount.com"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Dar acceso a Firestore, Secret Manager y Logging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projects add-iam-policy-binding eolo-schwab-agent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--member="serviceAccount:${SA}" --role="roles/datastore.user"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projects add-iam-policy-binding eolo-schwab-agent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--member="serviceAccount:${SA}" --role="roles/secretmanager.secretAccessor"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projects add-iam-policy-binding eolo-schwab-agent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--member="serviceAccount:${SA}" --role="roles/logging.logWriter"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3. Autenticación con Schwab API</w:t>
      </w:r>
    </w:p>
    <w:p>
      <w:pPr>
        <w:spacing w:after="80"/>
      </w:pPr>
      <w:r>
        <w:rPr>
          <w:b w:val="0"/>
          <w:sz w:val="20"/>
        </w:rPr>
        <w:t>Schwab usa OAuth 2.0. Se requiere obtener manualmente el primer par de tokens (access_token + refresh_token) y luego automatizar la renovación. El access_token dura 30 minutos; el refresh_token dura 7 días.</w:t>
      </w:r>
    </w:p>
    <w:p>
      <w:pPr>
        <w:spacing w:before="200" w:after="120"/>
      </w:pPr>
      <w:r>
        <w:rPr>
          <w:b/>
          <w:color w:val="1A1A2E"/>
          <w:sz w:val="28"/>
        </w:rPr>
        <w:t>3.1 Obtener el primer token (manual, una sola vez)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1. Ir a developer.schwab.com → tu app → OAuth flow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2. Autorizar en el browser y copiar el "code" de la URL de callback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3. Correr init_auth.py en PyCharm para guardar los tokens en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python init_auth.py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3.2 Estructura de tokens en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Colección : schwab-tokens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Documento : schwab-tokens-auth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Campos    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access_token  : "eyJhbG..."   (válido 30 min)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refresh_token : "eyJhbG..."   (válido 7 días)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3.3 Cloud Function de renovación automática</w:t>
      </w:r>
    </w:p>
    <w:p>
      <w:pPr>
        <w:spacing w:after="80"/>
      </w:pPr>
      <w:r>
        <w:rPr>
          <w:b w:val="0"/>
          <w:sz w:val="20"/>
        </w:rPr>
        <w:t>El refresh de token se hace con el endpoint de Schwab usando Basic Auth (app_key:app_secret en Base64).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Desplegar Cloud Function de refresh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cd ~/PycharmProjects/eolo/Token\ Refresh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functions deploy refresh_tokens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--gen2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--runtime python312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--region 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--source .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--entry-point refresh_tokens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--trigger-http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--allow-unauthenticated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 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Verificar manualmente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functions call refresh_tokens --region=us-east1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3.4 Cloud Scheduler — refresh cada 25 minutos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scheduler jobs create http refresh-tokens-job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--schedule="*/25 * * * *"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--uri="https://us-east1-eolo-schwab-agent.cloudfunctions.net/refresh_tokens"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--http-method=GET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--location=us-east1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--project=eolo-schwab-agent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4. Estructura de Archivos del Proyecto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~/PycharmProjects/eolo/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marketdata.py         # Clase MarketData: conexión a Schwab API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helpers.py            # Funciones Firestore y Secret Manager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secret_stuff.py       # Constantes: project_id, collection_id, etc.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bot_main.py           # Loop principal del bot (candle-aligned)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bot_strategy.py       # Estrategia EMA 3/8 Crossover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bot_gap_strategy.py   # Estrategia Gap Fade/Follow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bot_trader.py         # Ejecución de trades + alertas Telegram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Bot/                  # ← Deploy en Cloud Run (bot 24/7)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main.py           # Flask wrapper + thread del bot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Dockerfile        # Python 3.12-slim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requirements.txt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bot_main.py       #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bot_strategy.py   #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bot_gap_strategy.py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bot_trader.py     #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marketdata.py     #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helpers.py        #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└── secret_stuff.py   # (copia)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├── Dashboard/            # ← Deploy en Cloud Run (web)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main.py           # Flask app con API REST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Dockerfile        # Python 3.12-slim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├── requirements.txt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└── templates/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       └── index.html    # UI dark theme con auto-refresh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│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└── Daily Report/         # ← Cloud Function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└── main.py           # Reporte P&amp;L → Telegram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5. Código Completo</w:t>
      </w:r>
    </w:p>
    <w:p>
      <w:pPr>
        <w:spacing w:before="200" w:after="120"/>
      </w:pPr>
      <w:r>
        <w:rPr>
          <w:b/>
          <w:color w:val="1A1A2E"/>
          <w:sz w:val="28"/>
        </w:rPr>
        <w:t>5.1 secret_stuff.py</w:t>
      </w:r>
    </w:p>
    <w:p>
      <w:pPr>
        <w:spacing w:after="80"/>
      </w:pPr>
      <w:r>
        <w:rPr>
          <w:b w:val="0"/>
          <w:sz w:val="20"/>
        </w:rPr>
        <w:t>Constantes de configuración del proyecto GCloud y Firestore.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project_id    = "eolo-schwab-agent"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gcloud_project = "eolo-schwab-agent"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collection_id  = "schwab-tokens"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document_id    = "schwab-tokens-auth"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key            = "access_token"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5.2 helpers.py</w:t>
      </w:r>
    </w:p>
    <w:p>
      <w:pPr>
        <w:spacing w:after="80"/>
      </w:pPr>
      <w:r>
        <w:rPr>
          <w:b w:val="0"/>
          <w:sz w:val="20"/>
        </w:rPr>
        <w:t>Funciones utilitarias para leer/escribir en Firestore y Secret Manager.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json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google.cloud import secretmanager,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retrieve_google_secret_dict(gcp_id, secret_id, version_id="latest") -&gt; dict: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client = secretmanager.SecretManagerServiceClient()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name = f"projects/{gcp_id}/secrets/{secret_id}/versions/{version_id}"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secret_response = client.access_secret_version(request={"name": name})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secret_string = secret_response.payload.data.decode("UTF-8")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json.loads(secret_string)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retrieve_firestore_value(collection_id, document_id, key) -&gt; str: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db = firestore.Client()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try: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document = db.collection(collection_id).document(document_id)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doc = document.get()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if doc.exists: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return doc.get(key)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else: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logger.error(f"Failed to retrieve {key} value")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except Exception as 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logger.error(f"Failed to retrieve {key} value: {e}")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None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store_firestore_value(project_id, collection_id, document_id, value):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db = firestore.Client(project=project_id)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collection = db.collection(collection_id)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document = collection.document(document_id)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document.set(value)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logger.debug(f"Updated {document_id} value.")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5.3 marketdata.py</w:t>
      </w:r>
    </w:p>
    <w:p>
      <w:pPr>
        <w:spacing w:after="80"/>
      </w:pPr>
      <w:r>
        <w:rPr>
          <w:b w:val="0"/>
          <w:sz w:val="20"/>
        </w:rPr>
        <w:t>Clase MarketData: se conecta a Schwab Market Data API usando el token de Firestore. Incluye auto-retry en 401.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os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pandas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requests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helpers import retrieve_firestore_value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secret_stuff import project_id, gcloud_project, collection_id, document_id, key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os.environ["GCLOUD_PROJECT"] = gcloud_project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class MarketData: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def __init__(self):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self.access_token = None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self.refresh_access_token()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self.base_url = "https://api.schwabapi.com/marketdata/v1"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self.headers  = {"Authorization": f"Bearer {self.access_token}"}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def refresh_access_token(self):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self.access_token = retrieve_firestore_value(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collection_id=collection_id,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document_id=document_id,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key=key,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def get_price_history(self, symbol: str, candles: int = 50):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"""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Obtiene velas de 5 minutos para el símbolo dado.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Retorna DataFrame con columnas: datetime, open, high, low, close, volume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Auto-retry en 401 (token expirado).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"""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url    = self.base_url + "/pricehistory"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params = 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"symbol":                symbol,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"periodType":            "day",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"period":                1,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"frequencyType":         "minute",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"frequency":             5,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"needExtendedHoursData": False,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for attempt in range(2):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self.refresh_access_token()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self.headers = {"Authorization": f"Bearer {self.access_token}"}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response = requests.get(url, headers=self.headers, params=params)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if response.status_code == 200: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data = response.json()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candles_data = data.get("candles", [])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if not candles_data: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    logger.error(f"No candles returned for {symbol}")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    return None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df = pandas.DataFrame(candles_data)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df["datetime"] = pandas.to_datetime(df["datetime"], unit="ms")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df = df[["datetime","open","high","low","close","volume"]]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df = df.tail(candles).reset_index(drop=True)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return df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elif response.status_code == 401: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if attempt == 1: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    logger.error(f"401 persiste para {symbol}. Token expirado.")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    return None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else: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logger.error(f"Error {response.status_code} para {symbol}: {response.text}")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return None</w:t>
      </w:r>
    </w:p>
    <w:p>
      <w:pPr>
        <w:spacing w:after="80"/>
      </w:pPr>
    </w:p>
    <w:p>
      <w:r>
        <w:br w:type="page"/>
      </w:r>
    </w:p>
    <w:p>
      <w:pPr>
        <w:spacing w:before="200" w:after="120"/>
      </w:pPr>
      <w:r>
        <w:rPr>
          <w:b/>
          <w:color w:val="1A1A2E"/>
          <w:sz w:val="28"/>
        </w:rPr>
        <w:t>5.4 bot_strategy.py — EMA 3/8 Crossover</w:t>
      </w:r>
    </w:p>
    <w:p>
      <w:pPr>
        <w:spacing w:after="80"/>
      </w:pPr>
      <w:r>
        <w:rPr>
          <w:b w:val="0"/>
          <w:sz w:val="20"/>
        </w:rPr>
        <w:t>Detecta cruces de EMA 3 sobre EMA 8 en velas de 5 minutos. BUY cuando EMA3 cruza arriba, SELL cuando cruza abajo.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pandas as pd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EMA_SHORT = 3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EMA_LONG  = 8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CANDLES   = 50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calculate_emas(df: pd.DataFrame) -&gt; pd.DataFrame: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 = df.copy()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df["ema_short"] = df["close"].ewm(span=EMA_SHORT, adjust=False).mean()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df["ema_long"]  = df["close"].ewm(span=EMA_LONG,  adjust=False).mean()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df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detect_crossover(df: pd.DataFrame) -&gt; str: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len(df) &lt; 2: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"HOLD"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prev = df.iloc[-2]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curr = df.iloc[-1]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prev_above = prev["ema_short"] &gt; prev["ema_long"]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curr_above = curr["ema_short"] &gt; curr["ema_long"]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not prev_above and curr_above: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"BUY"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elif prev_above and not curr_above: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"SELL"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"HOLD"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analyze(market_data, ticker: str) -&gt; dict: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 = market_data.get_price_history(ticker, candles=CANDLES)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df is None or df.empty: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{"ticker": ticker, "signal": "ERROR",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"price": None, "ema_short": None, "ema_long": None}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     = calculate_emas(df)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signal = detect_crossover(df)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last   = df.iloc[-1]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"ticker":      ticker,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"signal":      signal,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"price":       round(float(last["close"]),     4),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"ema_short":   round(float(last["ema_short"]), 4),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"ema_long":    round(float(last["ema_long"]),  4),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"candle_time": str(last["datetime"]),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}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5.5 bot_gap_strategy.py — Gap Fade/Follow</w:t>
      </w:r>
    </w:p>
    <w:p>
      <w:pPr>
        <w:spacing w:after="80"/>
      </w:pPr>
      <w:r>
        <w:rPr>
          <w:b w:val="0"/>
          <w:sz w:val="20"/>
        </w:rPr>
        <w:t>Detecta gaps entre velas consecutivas. Gap Up (low actual &gt; high anterior) → BUY. Gap Down (high actual &lt; low anterior) → SELL.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pandas as pd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STRATEGY_NAME = "GAP"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detect_gaps(df: pd.DataFrame) -&gt; pd.DataFrame: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 = df.copy()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df["isgapup"]  = df["low"]  &gt; df["high"].shift(1)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df["isgapdwn"] = df["high"] &lt; df["low"].shift(1)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df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detect_signal(df: pd.DataFrame) -&gt; str: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len(df) &lt; 2: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"HOLD"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curr = df.iloc[-1]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curr["isgapup"]:  return "BUY"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curr["isgapdwn"]: return "SELL"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"HOLD"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analyze(market_data, ticker: str) -&gt; dict: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 = market_data.get_price_history(ticker, candles=10)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df is None or df.empty: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return {"ticker": ticker, "signal": "ERROR", "strategy": STRATEGY_NAME,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"price": None, "gap_up": False, "gap_down": False}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df     = detect_gaps(df)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signal = detect_signal(df)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last   = df.iloc[-1]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"ticker":      ticker,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"signal":      signal,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"strategy":    STRATEGY_NAME,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"price":       round(float(last["close"]), 4),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"gap_up":      bool(last["isgapup"]),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"gap_down":    bool(last["isgapdwn"]),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"candle_time": str(last["datetime"]),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}</w:t>
      </w:r>
    </w:p>
    <w:p>
      <w:pPr>
        <w:spacing w:after="80"/>
      </w:pPr>
    </w:p>
    <w:p>
      <w:r>
        <w:br w:type="page"/>
      </w:r>
    </w:p>
    <w:p>
      <w:pPr>
        <w:spacing w:before="200" w:after="120"/>
      </w:pPr>
      <w:r>
        <w:rPr>
          <w:b/>
          <w:color w:val="1A1A2E"/>
          <w:sz w:val="28"/>
        </w:rPr>
        <w:t>5.6 bot_trader.py</w:t>
      </w:r>
    </w:p>
    <w:p>
      <w:pPr>
        <w:spacing w:after="80"/>
      </w:pPr>
      <w:r>
        <w:rPr>
          <w:b w:val="0"/>
          <w:sz w:val="20"/>
        </w:rPr>
        <w:t>Ejecuta las órdenes (paper o live), registra trades en Firestore y CSV, y envía alertas a Telegram.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csv, os, requests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datetime import datetime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helpers import retrieve_firestore_value, store_firestore_value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secret_stuff import collection_id, document_id, project_id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PAPER_TRADING    = True        # ← cambiar a False para trading real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SHARES_PER_TRADE = 1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TRADER_BASE_URL  = "https://api.schwabapi.com/trader/v1"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LOG_FILE         = "trades_log.csv"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TELEGRAM_TOKEN   = "TU_BOT_TOKEN_AQUI"   # ← tu token real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TELEGRAM_CHAT_ID = "TU_CHAT_ID"          # ← tu chat ID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TELEGRAM_ENABLED = True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TICKERS   = ["SPY","QQQ","AAPL","TSLA","NVDA"]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positions = {t: None for t in TICKERS}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_send_telegram(message: str):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not TELEGRAM_ENABLED: return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try: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url = f"https://api.telegram.org/bot{TELEGRAM_TOKEN}/sendMessage"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requests.post(url, json={"chat_id": TELEGRAM_CHAT_ID,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                  "text": message, "parse_mode": "HTML"}, timeout=5)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except Exception as 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logger.warning(f"Telegram fallo: {e}")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_get_access_token() -&gt; str: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retrieve_firestore_value(collection_id, document_id, "access_token")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_log_trade(action, ticker, shares, price):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mode      = "PAPER" if PAPER_TRADING else "LIVE"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timestamp = datetime.now().strftime("%Y-%m-%d %H:%M:%S")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today     = datetime.now().strftime("%Y-%m-%d")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# CSV local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file_exists = os.path.isfile(LOG_FILE)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with open(LOG_FILE, "a", newline="") as f: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w = csv.writer(f)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if not file_exists: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w.writerow(["timestamp","mode","action","ticker","shares","price"])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w.writerow([timestamp, mode, action, ticker, shares, price])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#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try: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from google.cloud import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db  = firestore.Client(project=project_id)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doc = db.collection("eolo-trades").document(today)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doc.set({f"{timestamp}_{ticker}_{action}": 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"timestamp": timestamp, "mode": mode, "action": action,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"ticker": ticker, "shares": shares, "price": price,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}}, merge=True)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except Exception as 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logger.warning(f"Firestore trade log fallo (CSV ok): {e}")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execute(result: dict):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ticker  = result["ticker"]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signal  = result["signal"]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price   = result["price"]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current = positions.get(ticker)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mode    = "PAPER" if PAPER_TRADING else "LIVE"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signal == "BUY" and current != "LONG":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_log_trade("BUY", ticker, SHARES_PER_TRADE, price)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positions[ticker] = "LONG"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_send_telegram(f"BUY {ticker} @ ${price} [{mode}]")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elif signal == "SELL" and current == "LONG":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_log_trade("SELL", ticker, SHARES_PER_TRADE, price)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positions[ticker] = None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_send_telegram(f"SELL {ticker} @ ${price} [{mode}]")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5.7 bot_main.py</w:t>
      </w:r>
    </w:p>
    <w:p>
      <w:pPr>
        <w:spacing w:after="80"/>
      </w:pPr>
      <w:r>
        <w:rPr>
          <w:b w:val="0"/>
          <w:sz w:val="20"/>
        </w:rPr>
        <w:t>Loop principal del bot. Se alinea al cierre real de velas de 5 minutos. Lee config de estrategias desde Firestore en cada ciclo.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time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datetime import datetime, timedelta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pytz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google.cloud import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marketdata import MarketData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bot_strategy     as ema_strategy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bot_gap_strategy as gap_strategy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bot_trader       as trader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TICKERS         = ["SPY","QQQ","AAPL","TSLA","NVDA"]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CANDLE_MINUTES  = 5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CANDLE_BUFFER_S = 15       # segundos de buffer tras cierre de vela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MARKET_OPEN_ET  = (9, 30)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MARKET_CLOSE_ET = (16, 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EASTERN         = pytz.timezone("America/New_York")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GCP_PROJECT     = "eolo-schwab-agent"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get_active_strategies() -&gt; dict: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try: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db  = firestore.Client(project=GCP_PROJECT)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doc = db.collection("eolo-config").document("strategies").get()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if doc.exists: return doc.to_dict()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except Exception as 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logger.warning(f"Config error: {e}")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{"ema_crossover": True, "gap_fade": False}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seconds_to_next_candle() -&gt; float: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"""Calcula segundos hasta el próximo cierre de vela, alineado al mercado."""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now     = datetime.now(EASTERN)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elapsed = (now.minute % CANDLE_MINUTES) * 60 + now.second + now.microsecond / 1e6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(CANDLE_MINUTES * 60 - elapsed) + CANDLE_BUFFER_S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is_market_open() -&gt; bool: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now     = datetime.now(EASTERN)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if now.weekday() &gt;= 5: return False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open_t  = now.replace(hour=9,  minute=30, second=0, microsecond=0)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close_t = now.replace(hour=16, minute=0,  second=0, microsecond=0)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open_t &lt;= now &lt; close_t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run_cycle(market_data):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strategies = get_active_strategies()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for ticker in TICKERS: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if strategies.get("ema_crossover"):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result = ema_strategy.analyze(market_data, ticker)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result["strategy"] = "EMA"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if result["signal"] not in ("HOLD","ERROR"):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trader.execute(result)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if strategies.get("gap_fade"):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result = gap_strategy.analyze(market_data, ticker)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if result["signal"] not in ("HOLD","ERROR"):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trader.execute(result)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main():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logger.info("EOLO Bot arrancando...")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market_data = MarketData()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while True: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if is_market_open():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try: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run_cycle(market_data)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except Exception as 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    logger.error(f"Cycle error: {e}")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time.sleep(seconds_to_next_candle())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else: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logger.info("Mercado cerrado — esperando apertura...")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    time.sleep(60)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if __name__ == "__main__":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main()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6. Deploy del Bot en Cloud Run</w:t>
      </w:r>
    </w:p>
    <w:p>
      <w:pPr>
        <w:spacing w:before="200" w:after="120"/>
      </w:pPr>
      <w:r>
        <w:rPr>
          <w:b/>
          <w:color w:val="1A1A2E"/>
          <w:sz w:val="28"/>
        </w:rPr>
        <w:t>6.1 Bot/main.py — Flask wrapper</w:t>
      </w:r>
    </w:p>
    <w:p>
      <w:pPr>
        <w:spacing w:after="80"/>
      </w:pPr>
      <w:r>
        <w:rPr>
          <w:b w:val="0"/>
          <w:sz w:val="20"/>
        </w:rPr>
        <w:t>El bot corre en un thread en segundo plano. Flask sirve /health para que Cloud Run sepa que el proceso está vivo.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threading, os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flask import Flask, jsonify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loguru import logger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bot_main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app = Flask(__name__)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@app.route("/")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@app.route("/health")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health():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return jsonify({"status": "running", "service": "EOLO Bot"}), 200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def _start_bot():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try: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bot_main.main()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except Exception as e: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  logger.error(f"Bot thread crashed: {e}")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bot_thread = threading.Thread(target=_start_bot, daemon=True, name="eolo-bot")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bot_thread.start()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logger.info("EOLO Bot thread arrancado")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if __name__ == "__main__":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port = int(os.environ.get("PORT", 8080))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app.run(host="0.0.0.0", port=port)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6.2 Bot/Dockerfile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python:3.12-slim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WORKDIR /app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COPY requirements.txt 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RUN pip install --no-cache-dir -r requirements.txt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COPY . 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CMD exec gunicorn --bind :$PORT --workers 1 --threads 4 --timeout 0 main:app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6.3 Bot/requirements.txt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Flask==2.3.2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gunicorn==21.2.0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google-cloud-firestore==2.16.0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google-cloud-secret-manager==2.18.0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protobuf==4.25.3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pandas==2.2.2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requests==2.31.0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loguru==0.7.0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pytz==2024.1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6.4 Archivos a incluir en Bot/</w:t>
      </w:r>
    </w:p>
    <w:p>
      <w:pPr>
        <w:spacing w:after="80"/>
      </w:pPr>
      <w:r>
        <w:rPr>
          <w:b w:val="0"/>
          <w:sz w:val="20"/>
        </w:rPr>
        <w:t>La carpeta Bot/ debe contener copias de todos estos archivos además de main.py, Dockerfile y requirements.txt:</w:t>
      </w:r>
    </w:p>
    <w:p>
      <w:pPr>
        <w:pStyle w:val="ListBullet"/>
        <w:spacing w:after="40"/>
      </w:pPr>
      <w:r>
        <w:rPr>
          <w:sz w:val="20"/>
        </w:rPr>
        <w:t>bot_main.py</w:t>
      </w:r>
    </w:p>
    <w:p>
      <w:pPr>
        <w:pStyle w:val="ListBullet"/>
        <w:spacing w:after="40"/>
      </w:pPr>
      <w:r>
        <w:rPr>
          <w:sz w:val="20"/>
        </w:rPr>
        <w:t>bot_strategy.py</w:t>
      </w:r>
    </w:p>
    <w:p>
      <w:pPr>
        <w:pStyle w:val="ListBullet"/>
        <w:spacing w:after="40"/>
      </w:pPr>
      <w:r>
        <w:rPr>
          <w:sz w:val="20"/>
        </w:rPr>
        <w:t>bot_gap_strategy.py</w:t>
      </w:r>
    </w:p>
    <w:p>
      <w:pPr>
        <w:pStyle w:val="ListBullet"/>
        <w:spacing w:after="40"/>
      </w:pPr>
      <w:r>
        <w:rPr>
          <w:sz w:val="20"/>
        </w:rPr>
        <w:t>bot_trader.py</w:t>
      </w:r>
    </w:p>
    <w:p>
      <w:pPr>
        <w:pStyle w:val="ListBullet"/>
        <w:spacing w:after="40"/>
      </w:pPr>
      <w:r>
        <w:rPr>
          <w:sz w:val="20"/>
        </w:rPr>
        <w:t>marketdata.py</w:t>
      </w:r>
    </w:p>
    <w:p>
      <w:pPr>
        <w:pStyle w:val="ListBullet"/>
        <w:spacing w:after="40"/>
      </w:pPr>
      <w:r>
        <w:rPr>
          <w:sz w:val="20"/>
        </w:rPr>
        <w:t>helpers.py</w:t>
      </w:r>
    </w:p>
    <w:p>
      <w:pPr>
        <w:pStyle w:val="ListBullet"/>
        <w:spacing w:after="40"/>
      </w:pPr>
      <w:r>
        <w:rPr>
          <w:sz w:val="20"/>
        </w:rPr>
        <w:t>secret_stuff.py</w:t>
      </w:r>
    </w:p>
    <w:p>
      <w:pPr>
        <w:spacing w:before="200" w:after="120"/>
      </w:pPr>
      <w:r>
        <w:rPr>
          <w:b/>
          <w:color w:val="1A1A2E"/>
          <w:sz w:val="28"/>
        </w:rPr>
        <w:t>6.5 Comando de deploy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cd ~/PycharmProjects/eolo/Bot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run deploy eolo-bot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--source .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--region 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--allow-unauthenticated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--min-instances=1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--clear-base-image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 eolo-schwab-agent</w:t>
      </w:r>
    </w:p>
    <w:p>
      <w:pPr>
        <w:spacing w:after="80"/>
      </w:pPr>
    </w:p>
    <w:p>
      <w:pPr>
        <w:spacing w:after="80"/>
      </w:pPr>
      <w:r>
        <w:rPr>
          <w:b/>
          <w:sz w:val="20"/>
        </w:rPr>
        <w:t>IMPORTANTE: --min-instances=1 es crítico. Sin él, Cloud Run apaga el contenedor cuando no hay tráfico HTTP y el bot se detiene.</w:t>
      </w:r>
    </w:p>
    <w:p>
      <w:pPr>
        <w:spacing w:before="200" w:after="120"/>
      </w:pPr>
      <w:r>
        <w:rPr>
          <w:b/>
          <w:color w:val="1A1A2E"/>
          <w:sz w:val="28"/>
        </w:rPr>
        <w:t>6.6 Ver logs del bot en producción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logging read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"resource.type=cloud_run_revision AND resource.labels.service_name=eolo-bot"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--project=eolo-schwab-agent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--limit=50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--format="value(textPayload)"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7. Deploy del Dashboard en Cloud Run</w:t>
      </w:r>
    </w:p>
    <w:p>
      <w:pPr>
        <w:spacing w:before="200" w:after="120"/>
      </w:pPr>
      <w:r>
        <w:rPr>
          <w:b/>
          <w:color w:val="1A1A2E"/>
          <w:sz w:val="28"/>
        </w:rPr>
        <w:t>7.1 Dashboard/Dockerfile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python:3.12-slim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WORKDIR /app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COPY requirements.txt 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RUN pip install --no-cache-dir -r requirements.txt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COPY . 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CMD exec gunicorn --bind :$PORT --workers 1 --threads 8 --timeout 0 main:app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7.2 Dashboard/requirements.txt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Flask==2.3.2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gunicorn==21.2.0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google-cloud-firestore==2.16.0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protobuf==4.25.3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loguru==0.7.0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7.3 Comando de deploy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cd ~/PycharmProjects/eolo/Dashboard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run deploy eolo-dashboard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--source .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--region 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--allow-unauthenticated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--clear-base-image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 eolo-schwab-agent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7.4 URLs de producción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Dashboard : https://eolo-dashboard-995870841941.us-east1.run.app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Bot Health: https://eolo-bot-995870841941.us-east1.run.app/health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8. Cloud Functions</w:t>
      </w:r>
    </w:p>
    <w:p>
      <w:pPr>
        <w:spacing w:before="200" w:after="120"/>
      </w:pPr>
      <w:r>
        <w:rPr>
          <w:b/>
          <w:color w:val="1A1A2E"/>
          <w:sz w:val="28"/>
        </w:rPr>
        <w:t>8.1 Token Refresh</w:t>
      </w:r>
    </w:p>
    <w:p>
      <w:pPr>
        <w:spacing w:after="80"/>
      </w:pPr>
      <w:r>
        <w:rPr>
          <w:b w:val="0"/>
          <w:sz w:val="20"/>
        </w:rPr>
        <w:t>La función refresh_tokens usa las credenciales de Schwab desde Secret Manager para renovar el access_token y guardarlo en Firestore.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Deploy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cd ~/PycharmProjects/eolo/Token\ Refresh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functions deploy refresh_tokens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--gen2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--runtime python312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--region 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--source .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--entry-point refresh_tokens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--trigger-http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--allow-unauthenticated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 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Cloud Scheduler: cada 25 minutos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scheduler jobs create http refresh-tokens-job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--schedule="*/25 * * * *"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--uri="https://us-east1-eolo-schwab-agent.cloudfunctions.net/refresh_tokens"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--http-method=GET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--location=us-east1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--project=eolo-schwab-agent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8.2 Daily Report</w:t>
      </w:r>
    </w:p>
    <w:p>
      <w:pPr>
        <w:spacing w:after="80"/>
      </w:pPr>
      <w:r>
        <w:rPr>
          <w:b w:val="0"/>
          <w:sz w:val="20"/>
        </w:rPr>
        <w:t>Envía a Telegram el resumen del día: P&amp;L total, operaciones, win rate y breakdown por ticker.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Deploy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cd ~/PycharmProjects/eolo/Daily\ Report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functions deploy daily_report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--gen2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--runtime python312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--region 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--source .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--entry-point daily_report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--trigger-http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--allow-unauthenticated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 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Cloud Scheduler: todos los días hábiles a las 4:05 PM ET (20:05 UTC)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scheduler jobs create http daily-report-job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--schedule="5 20 * * 1-5"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--uri="https://us-east1-eolo-schwab-agent.cloudfunctions.net/daily_report"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--http-method=GET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--location=us-east1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--project=eolo-schwab-agent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9. Configuración de Telegram</w:t>
      </w:r>
    </w:p>
    <w:p>
      <w:pPr>
        <w:spacing w:before="200" w:after="120"/>
      </w:pPr>
      <w:r>
        <w:rPr>
          <w:b/>
          <w:color w:val="1A1A2E"/>
          <w:sz w:val="28"/>
        </w:rPr>
        <w:t>9.1 Crear el bot</w:t>
      </w:r>
    </w:p>
    <w:p>
      <w:pPr>
        <w:pStyle w:val="ListBullet"/>
        <w:spacing w:after="40"/>
      </w:pPr>
      <w:r>
        <w:rPr>
          <w:sz w:val="20"/>
        </w:rPr>
        <w:t>Abrir Telegram y buscar @BotFather</w:t>
      </w:r>
    </w:p>
    <w:p>
      <w:pPr>
        <w:pStyle w:val="ListBullet"/>
        <w:spacing w:after="40"/>
      </w:pPr>
      <w:r>
        <w:rPr>
          <w:sz w:val="20"/>
        </w:rPr>
        <w:t>Enviar /newbot y seguir las instrucciones</w:t>
      </w:r>
    </w:p>
    <w:p>
      <w:pPr>
        <w:pStyle w:val="ListBullet"/>
        <w:spacing w:after="40"/>
      </w:pPr>
      <w:r>
        <w:rPr>
          <w:sz w:val="20"/>
        </w:rPr>
        <w:t>Copiar el token que te da BotFather (formato: 1234567890:AAxxxx...)</w:t>
      </w:r>
    </w:p>
    <w:p>
      <w:pPr>
        <w:spacing w:before="200" w:after="120"/>
      </w:pPr>
      <w:r>
        <w:rPr>
          <w:b/>
          <w:color w:val="1A1A2E"/>
          <w:sz w:val="28"/>
        </w:rPr>
        <w:t>9.2 Obtener tu Chat ID</w:t>
      </w:r>
    </w:p>
    <w:p>
      <w:pPr>
        <w:pStyle w:val="ListBullet"/>
        <w:spacing w:after="40"/>
      </w:pPr>
      <w:r>
        <w:rPr>
          <w:sz w:val="20"/>
        </w:rPr>
        <w:t>Buscar @userinfobot en Telegram</w:t>
      </w:r>
    </w:p>
    <w:p>
      <w:pPr>
        <w:pStyle w:val="ListBullet"/>
        <w:spacing w:after="40"/>
      </w:pPr>
      <w:r>
        <w:rPr>
          <w:sz w:val="20"/>
        </w:rPr>
        <w:t>Enviar cualquier mensaje → te responde con tu ID numérico</w:t>
      </w:r>
    </w:p>
    <w:p>
      <w:pPr>
        <w:spacing w:before="200" w:after="120"/>
      </w:pPr>
      <w:r>
        <w:rPr>
          <w:b/>
          <w:color w:val="1A1A2E"/>
          <w:sz w:val="28"/>
        </w:rPr>
        <w:t>9.3 Guardar en Secret Manager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echo -n "TU_BOT_TOKEN" | gcloud secrets create telegram-bot-token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--data-file=- --project=eolo-schwab-agent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echo -n "TU_CHAT_ID"   | gcloud secrets create telegram-chat-id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--data-file=- --project=eolo-schwab-agent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9.4 Actualizar en bot_trader.py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En bot_trader.py (también en Bot/bot_trader.py):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TELEGRAM_TOKEN   = "TU_BOT_TOKEN_REAL"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TELEGRAM_CHAT_ID = "TU_CHAT_ID_REAL"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TELEGRAM_ENABLED = True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9.5 Probar el bot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En Python: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import requests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TOKEN   = "TU_TOKEN"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CHAT_ID = "TU_CHAT_ID"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requests.post(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f"https://api.telegram.org/bot{TOKEN}/sendMessage",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json={"chat_id": CHAT_ID, "text": "Test EOLO OK!"}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)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10. Activar / Desactivar Estrategias</w:t>
      </w:r>
    </w:p>
    <w:p>
      <w:pPr>
        <w:spacing w:after="80"/>
      </w:pPr>
      <w:r>
        <w:rPr>
          <w:b w:val="0"/>
          <w:sz w:val="20"/>
        </w:rPr>
        <w:t>Las estrategias se controlan desde el Dashboard (toggle switches) o directamente desde Firestore. El bot lee la configuración en cada ciclo, sin necesidad de reinicio.</w:t>
      </w:r>
    </w:p>
    <w:p>
      <w:pPr>
        <w:spacing w:before="200" w:after="120"/>
      </w:pPr>
      <w:r>
        <w:rPr>
          <w:b/>
          <w:color w:val="1A1A2E"/>
          <w:sz w:val="28"/>
        </w:rPr>
        <w:t>Desde el Dashboard</w:t>
      </w:r>
    </w:p>
    <w:p>
      <w:pPr>
        <w:spacing w:after="80"/>
      </w:pPr>
      <w:r>
        <w:rPr>
          <w:b w:val="0"/>
          <w:sz w:val="20"/>
        </w:rPr>
        <w:t>Entrar a la URL del dashboard → sección ESTRATEGIAS → toggle EMA 3/8 o Gap Fade.</w:t>
      </w:r>
    </w:p>
    <w:p>
      <w:pPr>
        <w:spacing w:before="200" w:after="120"/>
      </w:pPr>
      <w:r>
        <w:rPr>
          <w:b/>
          <w:color w:val="1A1A2E"/>
          <w:sz w:val="28"/>
        </w:rPr>
        <w:t>Desde Firestore (consola GCloud)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Ir a: console.cloud.google.com → Firestore → eolo-config → strategies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Campos: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  ema_crossover : true / false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  gap_fade      : true / false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Desde Python (directo)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from google.cloud import firestore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db = firestore.Client(project="eolo-schwab-agent")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db.collection("eolo-config").document("strategies").set({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"ema_crossover": True,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"gap_fade":      False,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}, merge=True)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11. Pasar de Paper Trading a Live Trading</w:t>
      </w:r>
    </w:p>
    <w:p>
      <w:pPr>
        <w:spacing w:after="80"/>
      </w:pPr>
      <w:r>
        <w:rPr>
          <w:b/>
          <w:color w:val="FF4444"/>
          <w:sz w:val="20"/>
        </w:rPr>
        <w:t>ADVERTENCIA: Las órdenes live implican dinero real. Verificar todo antes de cambiar.</w:t>
      </w:r>
    </w:p>
    <w:p>
      <w:pPr>
        <w:spacing w:before="200" w:after="120"/>
      </w:pPr>
      <w:r>
        <w:rPr>
          <w:b/>
          <w:color w:val="1A1A2E"/>
          <w:sz w:val="28"/>
        </w:rPr>
        <w:t>Pasos para activar live trading</w:t>
      </w:r>
    </w:p>
    <w:p>
      <w:pPr>
        <w:pStyle w:val="ListBullet"/>
        <w:spacing w:after="40"/>
      </w:pPr>
      <w:r>
        <w:rPr>
          <w:b/>
          <w:sz w:val="20"/>
        </w:rPr>
        <w:t xml:space="preserve">1. Verificar tokens: </w:t>
      </w:r>
      <w:r>
        <w:rPr>
          <w:sz w:val="20"/>
        </w:rPr>
      </w:r>
    </w:p>
    <w:p>
      <w:pPr>
        <w:spacing w:after="80"/>
      </w:pPr>
      <w:r>
        <w:rPr>
          <w:b w:val="0"/>
          <w:sz w:val="20"/>
        </w:rPr>
        <w:t xml:space="preserve">      Confirmar que refresh_tokens está corriendo y los tokens en Firestore están frescos.</w:t>
      </w:r>
    </w:p>
    <w:p>
      <w:pPr>
        <w:pStyle w:val="ListBullet"/>
        <w:spacing w:after="40"/>
      </w:pPr>
      <w:r>
        <w:rPr>
          <w:b/>
          <w:sz w:val="20"/>
        </w:rPr>
        <w:t xml:space="preserve">2. Editar bot_trader.py: </w:t>
      </w:r>
      <w:r>
        <w:rPr>
          <w:sz w:val="20"/>
        </w:rPr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PAPER_TRADING = False   # ← cambiar de True a False</w:t>
      </w:r>
    </w:p>
    <w:p>
      <w:pPr>
        <w:spacing w:after="80"/>
      </w:pPr>
    </w:p>
    <w:p>
      <w:pPr>
        <w:pStyle w:val="ListBullet"/>
        <w:spacing w:after="40"/>
      </w:pPr>
      <w:r>
        <w:rPr>
          <w:b/>
          <w:sz w:val="20"/>
        </w:rPr>
        <w:t xml:space="preserve">3. Verificar la cuenta de Schwab: </w:t>
      </w:r>
      <w:r>
        <w:rPr>
          <w:sz w:val="20"/>
        </w:rPr>
      </w:r>
    </w:p>
    <w:p>
      <w:pPr>
        <w:spacing w:after="80"/>
      </w:pPr>
      <w:r>
        <w:rPr>
          <w:b w:val="0"/>
          <w:sz w:val="20"/>
        </w:rPr>
        <w:t xml:space="preserve">      La cuenta debe tener fondos suficientes y permisos para trading de acciones.</w:t>
      </w:r>
    </w:p>
    <w:p>
      <w:pPr>
        <w:pStyle w:val="ListBullet"/>
        <w:spacing w:after="40"/>
      </w:pPr>
      <w:r>
        <w:rPr>
          <w:b/>
          <w:sz w:val="20"/>
        </w:rPr>
        <w:t xml:space="preserve">4. Redesplegar el bot: </w:t>
      </w:r>
      <w:r>
        <w:rPr>
          <w:sz w:val="20"/>
        </w:rPr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cd ~/PycharmProjects/eolo/Bot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Actualizar Bot/bot_trader.py también con PAPER_TRADING = False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run deploy eolo-bot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--source .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--region us-east1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--allow-unauthenticated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--min-instances=1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--clear-base-image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 eolo-schwab-agent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Endpoint de Schwab para órdenes live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La orden market se manda a: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POST https://api.schwabapi.com/trader/v1/accounts/{accountHash}/orders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Payload: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"orderType": "MARKET",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"session":   "NORMAL",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"duration":  "DAY",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"orderStrategyType": "SINGLE",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"orderLegCollection": [{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"instruction": "BUY",    # o "SELL"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"quantity": 1,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"instrument": {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"symbol":    "SPY",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  "assetType": "EQUITY"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  }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}]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}</w:t>
      </w:r>
    </w:p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12. Monitoreo y Troubleshooting</w:t>
      </w:r>
    </w:p>
    <w:p>
      <w:pPr>
        <w:spacing w:before="200" w:after="120"/>
      </w:pPr>
      <w:r>
        <w:rPr>
          <w:b/>
          <w:color w:val="1A1A2E"/>
          <w:sz w:val="28"/>
        </w:rPr>
        <w:t>12.1 Comandos de monitoreo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Ver logs del bot en tiempo real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logging read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"resource.type=cloud_run_revision AND resource.labels.service_name=eolo-bot" \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 --project=eolo-schwab-agent --limit=50 --format="value(textPayload)"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Verificar que el bot está vivo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curl https://eolo-bot-995870841941.us-east1.run.app/health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Forzar refresh de token manual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functions call refresh_tokens --region=us-east1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Ver jobs de Cloud Scheduler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scheduler jobs list --location=us-east1 --project=eolo-schwab-agent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Ver Cloud Functions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functions list --project=eolo-schwab-agent --region=us-east1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 xml:space="preserve"> 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# Ver Cloud Run services</w:t>
      </w:r>
    </w:p>
    <w:p>
      <w:pPr>
        <w:spacing w:before="0" w:after="0"/>
        <w:ind w:left="432"/>
        <w:shd w:val="clear" w:color="auto" w:fill="F4F4F4"/>
      </w:pPr>
      <w:r>
        <w:rPr>
          <w:rFonts w:ascii="Courier New" w:hAnsi="Courier New"/>
          <w:color w:val="2D2D2D"/>
          <w:sz w:val="16"/>
        </w:rPr>
        <w:t>gcloud run services list --region=us-east1 --project=eolo-schwab-agent</w:t>
      </w:r>
    </w:p>
    <w:p>
      <w:pPr>
        <w:spacing w:after="80"/>
      </w:pPr>
    </w:p>
    <w:p>
      <w:pPr>
        <w:spacing w:before="200" w:after="120"/>
      </w:pPr>
      <w:r>
        <w:rPr>
          <w:b/>
          <w:color w:val="1A1A2E"/>
          <w:sz w:val="28"/>
        </w:rPr>
        <w:t>12.2 Errores comunes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3312"/>
        <w:gridCol w:w="4464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33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4464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Unavailable en Cloud Run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Falta Dockerfile o hay un error de import al arrancar.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Revisar logs con gcloud logging read. El error más común es ModuleNotFoundError.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ModuleNotFoundError: No module named X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Falta copiar un .py a la carpeta Bot/ antes del deploy.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Copiar el archivo faltante a Bot/ y redesplegar.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401 Unauthorized en Schwab API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El access_token expiró (dura 30 min).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Correr: gcloud functions call refresh_tokens --region=us-east1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TypeError: Metaclasses with custom tp_new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Python 3.14 incompatible con protobuf. Ocurre sin Dockerfile.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Siempre usar Dockerfile con FROM python:3.12-slim. Nunca usar runtime.txt solo.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Bot no envía alertas a Telegram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Token o Chat ID incorrecto en bot_trader.py.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Verificar TELEGRAM_TOKEN y TELEGRAM_CHAT_ID. Probar con el snippet de prueba.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Bot analiza velas desfasadas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El bot arrancó en un momento desalineado a los múltiplos de 5 min.</w:t>
            </w:r>
          </w:p>
        </w:tc>
        <w:tc>
          <w:tcPr>
            <w:tcW w:type="dxa" w:w="4464"/>
          </w:tcPr>
          <w:p>
            <w:r>
              <w:rPr>
                <w:sz w:val="16"/>
              </w:rPr>
              <w:t>El bot_main.py tiene seconds_to_next_candle() que lo alinea automáticamente.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00A8FF"/>
          <w:sz w:val="36"/>
        </w:rPr>
        <w:t>13. Estimación de Costos Google Cloud</w:t>
      </w:r>
    </w:p>
    <w:p>
      <w:pPr>
        <w:spacing w:after="80"/>
      </w:pPr>
      <w:r>
        <w:rPr>
          <w:b w:val="0"/>
          <w:sz w:val="20"/>
        </w:rPr>
        <w:t>Todos los costos son aproximados. GCP tiene un free tier generoso que cubre la mayoría de este uso.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016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60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50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01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Costo/mes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Cloud Run — eolo-bot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min-instances=1, ~0.5 CPU, 512MB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~$5-10/mes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Cloud Run — eolo-dashboard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scale-to-zero, low traffic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~$0-2/mes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Cloud Functions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 funciones, pocas invocaciones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~$0/mes (free tier)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Cloud Scheduler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 jobs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~$0/mes (free tier)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pocos reads/writes por día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~$0/mes (free tier)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Secret Manager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4 secretos, pocas lecturas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~$0/mes (free tier)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TOTAL ESTIMADO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~$5-12/mes</w:t>
            </w:r>
          </w:p>
        </w:tc>
      </w:tr>
    </w:tbl>
    <w:p/>
    <w:p>
      <w:pPr>
        <w:spacing w:before="360" w:after="120"/>
      </w:pPr>
      <w:r>
        <w:rPr>
          <w:b/>
          <w:color w:val="00A8FF"/>
          <w:sz w:val="36"/>
        </w:rPr>
        <w:t>14. Checklist de Recuperación desde Cero</w:t>
      </w:r>
    </w:p>
    <w:p>
      <w:pPr>
        <w:spacing w:after="80"/>
      </w:pPr>
      <w:r>
        <w:rPr>
          <w:b w:val="0"/>
          <w:sz w:val="20"/>
        </w:rPr>
        <w:t>Si hay que reconstruir el sistema completo, seguir este orden: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8928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172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928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1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Crear proyecto GCP y habilitar APIs (ver sección 2.1)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2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Crear Firestore database en us-east1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3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Crear secretos en Secret Manager: cs-app-key, cs-app-secret, telegram-bot-token, telegram-chat-id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4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Dar permisos IAM al service account (ver sección 2.4)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5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Obtener primer par de tokens de Schwab (OAuth manual) → correr init_auth.py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6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Deploy Cloud Function refresh_tokens + crear Cloud Scheduler cada 25 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7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Deploy Cloud Function daily_report + crear Cloud Scheduler 4:05 PM 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8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Crear carpeta Bot/ con todos los .py + Dockerfile + requirements.txt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9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Deploy eolo-bot en Cloud Run con --min-instances=1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10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Deploy eolo-dashboard en Cloud 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11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Verificar health endpoint del bot y abrir el dashboard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Paso 12</w:t>
            </w:r>
          </w:p>
        </w:tc>
        <w:tc>
          <w:tcPr>
            <w:tcW w:type="dxa" w:w="8928"/>
          </w:tcPr>
          <w:p>
            <w:r>
              <w:rPr>
                <w:sz w:val="18"/>
              </w:rPr>
              <w:t>Enviar mensaje de prueba a Telegram para verificar alertas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EOLO Trading System — Manual de Implementación v1.0 — Abril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